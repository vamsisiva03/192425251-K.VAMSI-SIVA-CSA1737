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CA98" w14:textId="77777777" w:rsidR="003A021C" w:rsidRPr="00E44583" w:rsidRDefault="00000000" w:rsidP="00E44583">
      <w:pPr>
        <w:pStyle w:val="Heading1"/>
        <w:spacing w:line="360" w:lineRule="auto"/>
        <w:rPr>
          <w:rFonts w:ascii="Times New Roman" w:hAnsi="Times New Roman" w:cs="Times New Roman"/>
          <w:sz w:val="24"/>
          <w:szCs w:val="24"/>
        </w:rPr>
      </w:pPr>
      <w:r w:rsidRPr="00E44583">
        <w:rPr>
          <w:rFonts w:ascii="Times New Roman" w:hAnsi="Times New Roman" w:cs="Times New Roman"/>
          <w:sz w:val="24"/>
          <w:szCs w:val="24"/>
        </w:rPr>
        <w:t>Question 1 – Breadth-First Search (BFS)</w:t>
      </w:r>
    </w:p>
    <w:p w14:paraId="26E11771"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Consider the following graph. Visit nodes from left to right when adding children to the queue.</w:t>
      </w:r>
    </w:p>
    <w:p w14:paraId="244D04F2"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 xml:space="preserve">            A</w:t>
      </w:r>
      <w:r w:rsidRPr="00E44583">
        <w:rPr>
          <w:rFonts w:ascii="Times New Roman" w:hAnsi="Times New Roman" w:cs="Times New Roman"/>
          <w:sz w:val="24"/>
          <w:szCs w:val="24"/>
        </w:rPr>
        <w:br/>
        <w:t xml:space="preserve">          /   \</w:t>
      </w:r>
      <w:r w:rsidRPr="00E44583">
        <w:rPr>
          <w:rFonts w:ascii="Times New Roman" w:hAnsi="Times New Roman" w:cs="Times New Roman"/>
          <w:sz w:val="24"/>
          <w:szCs w:val="24"/>
        </w:rPr>
        <w:br/>
        <w:t xml:space="preserve">         B     C</w:t>
      </w:r>
      <w:r w:rsidRPr="00E44583">
        <w:rPr>
          <w:rFonts w:ascii="Times New Roman" w:hAnsi="Times New Roman" w:cs="Times New Roman"/>
          <w:sz w:val="24"/>
          <w:szCs w:val="24"/>
        </w:rPr>
        <w:br/>
        <w:t xml:space="preserve">        / \   / \</w:t>
      </w:r>
      <w:r w:rsidRPr="00E44583">
        <w:rPr>
          <w:rFonts w:ascii="Times New Roman" w:hAnsi="Times New Roman" w:cs="Times New Roman"/>
          <w:sz w:val="24"/>
          <w:szCs w:val="24"/>
        </w:rPr>
        <w:br/>
        <w:t xml:space="preserve">       D   E F   G</w:t>
      </w:r>
    </w:p>
    <w:p w14:paraId="39C388EA"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Task: Starting from node A, perform BFS and complete the table.</w:t>
      </w:r>
    </w:p>
    <w:tbl>
      <w:tblPr>
        <w:tblStyle w:val="TableGrid"/>
        <w:tblW w:w="0" w:type="auto"/>
        <w:tblLook w:val="04A0" w:firstRow="1" w:lastRow="0" w:firstColumn="1" w:lastColumn="0" w:noHBand="0" w:noVBand="1"/>
      </w:tblPr>
      <w:tblGrid>
        <w:gridCol w:w="2318"/>
        <w:gridCol w:w="2347"/>
        <w:gridCol w:w="2338"/>
        <w:gridCol w:w="2347"/>
      </w:tblGrid>
      <w:tr w:rsidR="003A021C" w:rsidRPr="00E44583" w14:paraId="297EC9B9" w14:textId="77777777">
        <w:tc>
          <w:tcPr>
            <w:tcW w:w="2520" w:type="dxa"/>
            <w:shd w:val="clear" w:color="auto" w:fill="17365D"/>
          </w:tcPr>
          <w:p w14:paraId="1D683A0C"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Iteration</w:t>
            </w:r>
          </w:p>
        </w:tc>
        <w:tc>
          <w:tcPr>
            <w:tcW w:w="2520" w:type="dxa"/>
            <w:shd w:val="clear" w:color="auto" w:fill="17365D"/>
          </w:tcPr>
          <w:p w14:paraId="4287AB5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Queue (before expansion)</w:t>
            </w:r>
          </w:p>
        </w:tc>
        <w:tc>
          <w:tcPr>
            <w:tcW w:w="2520" w:type="dxa"/>
            <w:shd w:val="clear" w:color="auto" w:fill="17365D"/>
          </w:tcPr>
          <w:p w14:paraId="69C3E471"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Visited / Expanded Node</w:t>
            </w:r>
          </w:p>
        </w:tc>
        <w:tc>
          <w:tcPr>
            <w:tcW w:w="2520" w:type="dxa"/>
            <w:shd w:val="clear" w:color="auto" w:fill="17365D"/>
          </w:tcPr>
          <w:p w14:paraId="1B1FAEB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Queue (after expansion)</w:t>
            </w:r>
          </w:p>
        </w:tc>
      </w:tr>
      <w:tr w:rsidR="003A021C" w:rsidRPr="00E44583" w14:paraId="232C67BD" w14:textId="77777777">
        <w:tc>
          <w:tcPr>
            <w:tcW w:w="2520" w:type="dxa"/>
          </w:tcPr>
          <w:p w14:paraId="000D81DF"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1</w:t>
            </w:r>
          </w:p>
        </w:tc>
        <w:tc>
          <w:tcPr>
            <w:tcW w:w="2520" w:type="dxa"/>
          </w:tcPr>
          <w:p w14:paraId="213BFC5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w:t>
            </w:r>
          </w:p>
        </w:tc>
        <w:tc>
          <w:tcPr>
            <w:tcW w:w="2520" w:type="dxa"/>
          </w:tcPr>
          <w:p w14:paraId="154B5AA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w:t>
            </w:r>
          </w:p>
        </w:tc>
        <w:tc>
          <w:tcPr>
            <w:tcW w:w="2520" w:type="dxa"/>
          </w:tcPr>
          <w:p w14:paraId="06E1E57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[B, C]</w:t>
            </w:r>
          </w:p>
        </w:tc>
      </w:tr>
      <w:tr w:rsidR="003A021C" w:rsidRPr="00E44583" w14:paraId="7D6F4BF6" w14:textId="77777777">
        <w:tc>
          <w:tcPr>
            <w:tcW w:w="2520" w:type="dxa"/>
          </w:tcPr>
          <w:p w14:paraId="799473E8"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2</w:t>
            </w:r>
          </w:p>
        </w:tc>
        <w:tc>
          <w:tcPr>
            <w:tcW w:w="2520" w:type="dxa"/>
          </w:tcPr>
          <w:p w14:paraId="4F2F789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[B, C]</w:t>
            </w:r>
          </w:p>
        </w:tc>
        <w:tc>
          <w:tcPr>
            <w:tcW w:w="2520" w:type="dxa"/>
          </w:tcPr>
          <w:p w14:paraId="6B328662"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B</w:t>
            </w:r>
          </w:p>
        </w:tc>
        <w:tc>
          <w:tcPr>
            <w:tcW w:w="2520" w:type="dxa"/>
          </w:tcPr>
          <w:p w14:paraId="0C5A40A9"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[C, D, E]</w:t>
            </w:r>
          </w:p>
        </w:tc>
      </w:tr>
      <w:tr w:rsidR="003A021C" w:rsidRPr="00E44583" w14:paraId="41C67B50" w14:textId="77777777">
        <w:tc>
          <w:tcPr>
            <w:tcW w:w="2520" w:type="dxa"/>
          </w:tcPr>
          <w:p w14:paraId="31C221E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3</w:t>
            </w:r>
          </w:p>
        </w:tc>
        <w:tc>
          <w:tcPr>
            <w:tcW w:w="2520" w:type="dxa"/>
          </w:tcPr>
          <w:p w14:paraId="7F9AF5A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[C, D, E]</w:t>
            </w:r>
          </w:p>
        </w:tc>
        <w:tc>
          <w:tcPr>
            <w:tcW w:w="2520" w:type="dxa"/>
          </w:tcPr>
          <w:p w14:paraId="76CFE37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C</w:t>
            </w:r>
          </w:p>
        </w:tc>
        <w:tc>
          <w:tcPr>
            <w:tcW w:w="2520" w:type="dxa"/>
          </w:tcPr>
          <w:p w14:paraId="2056ECC8"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[D, E, F, G]</w:t>
            </w:r>
          </w:p>
        </w:tc>
      </w:tr>
      <w:tr w:rsidR="003A021C" w:rsidRPr="00E44583" w14:paraId="3428A66C" w14:textId="77777777">
        <w:tc>
          <w:tcPr>
            <w:tcW w:w="2520" w:type="dxa"/>
          </w:tcPr>
          <w:p w14:paraId="767590E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4</w:t>
            </w:r>
          </w:p>
        </w:tc>
        <w:tc>
          <w:tcPr>
            <w:tcW w:w="2520" w:type="dxa"/>
          </w:tcPr>
          <w:p w14:paraId="17454D9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[D, E, F, G]</w:t>
            </w:r>
          </w:p>
        </w:tc>
        <w:tc>
          <w:tcPr>
            <w:tcW w:w="2520" w:type="dxa"/>
          </w:tcPr>
          <w:p w14:paraId="58BE083F"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D</w:t>
            </w:r>
          </w:p>
        </w:tc>
        <w:tc>
          <w:tcPr>
            <w:tcW w:w="2520" w:type="dxa"/>
          </w:tcPr>
          <w:p w14:paraId="0D4F3EC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[E, F, G]</w:t>
            </w:r>
          </w:p>
        </w:tc>
      </w:tr>
      <w:tr w:rsidR="003A021C" w:rsidRPr="00E44583" w14:paraId="4C74F547" w14:textId="77777777">
        <w:tc>
          <w:tcPr>
            <w:tcW w:w="2520" w:type="dxa"/>
          </w:tcPr>
          <w:p w14:paraId="16854B5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5</w:t>
            </w:r>
          </w:p>
        </w:tc>
        <w:tc>
          <w:tcPr>
            <w:tcW w:w="2520" w:type="dxa"/>
          </w:tcPr>
          <w:p w14:paraId="12A6F9E2"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[E, F, G]</w:t>
            </w:r>
          </w:p>
        </w:tc>
        <w:tc>
          <w:tcPr>
            <w:tcW w:w="2520" w:type="dxa"/>
          </w:tcPr>
          <w:p w14:paraId="2ACD00F6"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E</w:t>
            </w:r>
          </w:p>
        </w:tc>
        <w:tc>
          <w:tcPr>
            <w:tcW w:w="2520" w:type="dxa"/>
          </w:tcPr>
          <w:p w14:paraId="15AA972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 G]</w:t>
            </w:r>
          </w:p>
        </w:tc>
      </w:tr>
      <w:tr w:rsidR="003A021C" w:rsidRPr="00E44583" w14:paraId="2231BA51" w14:textId="77777777">
        <w:tc>
          <w:tcPr>
            <w:tcW w:w="2520" w:type="dxa"/>
          </w:tcPr>
          <w:p w14:paraId="3DF27D49"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6</w:t>
            </w:r>
          </w:p>
        </w:tc>
        <w:tc>
          <w:tcPr>
            <w:tcW w:w="2520" w:type="dxa"/>
          </w:tcPr>
          <w:p w14:paraId="1ABD20D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 G]</w:t>
            </w:r>
          </w:p>
        </w:tc>
        <w:tc>
          <w:tcPr>
            <w:tcW w:w="2520" w:type="dxa"/>
          </w:tcPr>
          <w:p w14:paraId="64A22209"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w:t>
            </w:r>
          </w:p>
        </w:tc>
        <w:tc>
          <w:tcPr>
            <w:tcW w:w="2520" w:type="dxa"/>
          </w:tcPr>
          <w:p w14:paraId="3B00A11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[G]</w:t>
            </w:r>
          </w:p>
        </w:tc>
      </w:tr>
      <w:tr w:rsidR="003A021C" w:rsidRPr="00E44583" w14:paraId="5FBDB8F6" w14:textId="77777777">
        <w:tc>
          <w:tcPr>
            <w:tcW w:w="2520" w:type="dxa"/>
          </w:tcPr>
          <w:p w14:paraId="68C574A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7</w:t>
            </w:r>
          </w:p>
        </w:tc>
        <w:tc>
          <w:tcPr>
            <w:tcW w:w="2520" w:type="dxa"/>
          </w:tcPr>
          <w:p w14:paraId="7A198348"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[G]</w:t>
            </w:r>
          </w:p>
        </w:tc>
        <w:tc>
          <w:tcPr>
            <w:tcW w:w="2520" w:type="dxa"/>
          </w:tcPr>
          <w:p w14:paraId="3FCE661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G</w:t>
            </w:r>
          </w:p>
        </w:tc>
        <w:tc>
          <w:tcPr>
            <w:tcW w:w="2520" w:type="dxa"/>
          </w:tcPr>
          <w:p w14:paraId="6C2EF018"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w:t>
            </w:r>
          </w:p>
        </w:tc>
      </w:tr>
    </w:tbl>
    <w:p w14:paraId="0C6D931B"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Answers</w:t>
      </w:r>
    </w:p>
    <w:p w14:paraId="62B12F33"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BFS traversal order: A → B → C → D → E → F → G.</w:t>
      </w:r>
    </w:p>
    <w:p w14:paraId="426CA0CD"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BFS uses a FIFO queue: the first node inserted is the first node removed.</w:t>
      </w:r>
    </w:p>
    <w:p w14:paraId="5C61BA2E"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Children are added from left to right, so B and C are added after A; then D and E after B; then F and G after C.</w:t>
      </w:r>
    </w:p>
    <w:p w14:paraId="2C304B28" w14:textId="77777777" w:rsidR="003A021C" w:rsidRPr="00E44583" w:rsidRDefault="00000000" w:rsidP="00E44583">
      <w:pPr>
        <w:pStyle w:val="Heading1"/>
        <w:spacing w:line="360" w:lineRule="auto"/>
        <w:rPr>
          <w:rFonts w:ascii="Times New Roman" w:hAnsi="Times New Roman" w:cs="Times New Roman"/>
          <w:sz w:val="24"/>
          <w:szCs w:val="24"/>
        </w:rPr>
      </w:pPr>
      <w:r w:rsidRPr="00E44583">
        <w:rPr>
          <w:rFonts w:ascii="Times New Roman" w:hAnsi="Times New Roman" w:cs="Times New Roman"/>
          <w:sz w:val="24"/>
          <w:szCs w:val="24"/>
        </w:rPr>
        <w:t>Question 2 – Depth-First Search (DFS)</w:t>
      </w:r>
    </w:p>
    <w:p w14:paraId="53C00C34"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Using the same graph, perform DFS starting at A. Assume left-to-right traversal and visit each node when first reached.</w:t>
      </w:r>
    </w:p>
    <w:tbl>
      <w:tblPr>
        <w:tblStyle w:val="TableGrid"/>
        <w:tblW w:w="0" w:type="auto"/>
        <w:tblLook w:val="04A0" w:firstRow="1" w:lastRow="0" w:firstColumn="1" w:lastColumn="0" w:noHBand="0" w:noVBand="1"/>
      </w:tblPr>
      <w:tblGrid>
        <w:gridCol w:w="2316"/>
        <w:gridCol w:w="2358"/>
        <w:gridCol w:w="2331"/>
        <w:gridCol w:w="2345"/>
      </w:tblGrid>
      <w:tr w:rsidR="003A021C" w:rsidRPr="00E44583" w14:paraId="55686AE5" w14:textId="77777777">
        <w:tc>
          <w:tcPr>
            <w:tcW w:w="2520" w:type="dxa"/>
            <w:shd w:val="clear" w:color="auto" w:fill="17365D"/>
          </w:tcPr>
          <w:p w14:paraId="09A11C7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lastRenderedPageBreak/>
              <w:t>Step</w:t>
            </w:r>
          </w:p>
        </w:tc>
        <w:tc>
          <w:tcPr>
            <w:tcW w:w="2520" w:type="dxa"/>
            <w:shd w:val="clear" w:color="auto" w:fill="17365D"/>
          </w:tcPr>
          <w:p w14:paraId="04CD67C2"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Current Node</w:t>
            </w:r>
          </w:p>
        </w:tc>
        <w:tc>
          <w:tcPr>
            <w:tcW w:w="2520" w:type="dxa"/>
            <w:shd w:val="clear" w:color="auto" w:fill="17365D"/>
          </w:tcPr>
          <w:p w14:paraId="57123A3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Stack / Path (top at right)</w:t>
            </w:r>
          </w:p>
        </w:tc>
        <w:tc>
          <w:tcPr>
            <w:tcW w:w="2520" w:type="dxa"/>
            <w:shd w:val="clear" w:color="auto" w:fill="17365D"/>
          </w:tcPr>
          <w:p w14:paraId="71514246"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Visited Order So Far</w:t>
            </w:r>
          </w:p>
        </w:tc>
      </w:tr>
      <w:tr w:rsidR="003A021C" w:rsidRPr="00E44583" w14:paraId="0BC21742" w14:textId="77777777">
        <w:tc>
          <w:tcPr>
            <w:tcW w:w="2520" w:type="dxa"/>
          </w:tcPr>
          <w:p w14:paraId="21D9A996"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1</w:t>
            </w:r>
          </w:p>
        </w:tc>
        <w:tc>
          <w:tcPr>
            <w:tcW w:w="2520" w:type="dxa"/>
          </w:tcPr>
          <w:p w14:paraId="364BA387"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w:t>
            </w:r>
          </w:p>
        </w:tc>
        <w:tc>
          <w:tcPr>
            <w:tcW w:w="2520" w:type="dxa"/>
          </w:tcPr>
          <w:p w14:paraId="0ECD493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w:t>
            </w:r>
          </w:p>
        </w:tc>
        <w:tc>
          <w:tcPr>
            <w:tcW w:w="2520" w:type="dxa"/>
          </w:tcPr>
          <w:p w14:paraId="747D736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w:t>
            </w:r>
          </w:p>
        </w:tc>
      </w:tr>
      <w:tr w:rsidR="003A021C" w:rsidRPr="00E44583" w14:paraId="06A18AF5" w14:textId="77777777">
        <w:tc>
          <w:tcPr>
            <w:tcW w:w="2520" w:type="dxa"/>
          </w:tcPr>
          <w:p w14:paraId="3002FFC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2</w:t>
            </w:r>
          </w:p>
        </w:tc>
        <w:tc>
          <w:tcPr>
            <w:tcW w:w="2520" w:type="dxa"/>
          </w:tcPr>
          <w:p w14:paraId="7E1BC6C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B</w:t>
            </w:r>
          </w:p>
        </w:tc>
        <w:tc>
          <w:tcPr>
            <w:tcW w:w="2520" w:type="dxa"/>
          </w:tcPr>
          <w:p w14:paraId="0AA62E7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w:t>
            </w:r>
          </w:p>
        </w:tc>
        <w:tc>
          <w:tcPr>
            <w:tcW w:w="2520" w:type="dxa"/>
          </w:tcPr>
          <w:p w14:paraId="24525C09"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w:t>
            </w:r>
          </w:p>
        </w:tc>
      </w:tr>
      <w:tr w:rsidR="003A021C" w:rsidRPr="00E44583" w14:paraId="5F688418" w14:textId="77777777">
        <w:tc>
          <w:tcPr>
            <w:tcW w:w="2520" w:type="dxa"/>
          </w:tcPr>
          <w:p w14:paraId="7E5C89A1"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3</w:t>
            </w:r>
          </w:p>
        </w:tc>
        <w:tc>
          <w:tcPr>
            <w:tcW w:w="2520" w:type="dxa"/>
          </w:tcPr>
          <w:p w14:paraId="3F18E14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D</w:t>
            </w:r>
          </w:p>
        </w:tc>
        <w:tc>
          <w:tcPr>
            <w:tcW w:w="2520" w:type="dxa"/>
          </w:tcPr>
          <w:p w14:paraId="3886F09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w:t>
            </w:r>
          </w:p>
        </w:tc>
        <w:tc>
          <w:tcPr>
            <w:tcW w:w="2520" w:type="dxa"/>
          </w:tcPr>
          <w:p w14:paraId="2BC92A4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w:t>
            </w:r>
          </w:p>
        </w:tc>
      </w:tr>
      <w:tr w:rsidR="003A021C" w:rsidRPr="00E44583" w14:paraId="4AA65A69" w14:textId="77777777">
        <w:tc>
          <w:tcPr>
            <w:tcW w:w="2520" w:type="dxa"/>
          </w:tcPr>
          <w:p w14:paraId="47A0686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4</w:t>
            </w:r>
          </w:p>
        </w:tc>
        <w:tc>
          <w:tcPr>
            <w:tcW w:w="2520" w:type="dxa"/>
          </w:tcPr>
          <w:p w14:paraId="6FD32A63"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E</w:t>
            </w:r>
          </w:p>
        </w:tc>
        <w:tc>
          <w:tcPr>
            <w:tcW w:w="2520" w:type="dxa"/>
          </w:tcPr>
          <w:p w14:paraId="130DFD6C"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E]</w:t>
            </w:r>
          </w:p>
        </w:tc>
        <w:tc>
          <w:tcPr>
            <w:tcW w:w="2520" w:type="dxa"/>
          </w:tcPr>
          <w:p w14:paraId="1ABFC99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 E</w:t>
            </w:r>
          </w:p>
        </w:tc>
      </w:tr>
      <w:tr w:rsidR="003A021C" w:rsidRPr="00E44583" w14:paraId="055AC8B3" w14:textId="77777777">
        <w:tc>
          <w:tcPr>
            <w:tcW w:w="2520" w:type="dxa"/>
          </w:tcPr>
          <w:p w14:paraId="6AE747D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5</w:t>
            </w:r>
          </w:p>
        </w:tc>
        <w:tc>
          <w:tcPr>
            <w:tcW w:w="2520" w:type="dxa"/>
          </w:tcPr>
          <w:p w14:paraId="45BBA07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C</w:t>
            </w:r>
          </w:p>
        </w:tc>
        <w:tc>
          <w:tcPr>
            <w:tcW w:w="2520" w:type="dxa"/>
          </w:tcPr>
          <w:p w14:paraId="4A0849F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C]</w:t>
            </w:r>
          </w:p>
        </w:tc>
        <w:tc>
          <w:tcPr>
            <w:tcW w:w="2520" w:type="dxa"/>
          </w:tcPr>
          <w:p w14:paraId="3B09E31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 E, C</w:t>
            </w:r>
          </w:p>
        </w:tc>
      </w:tr>
      <w:tr w:rsidR="003A021C" w:rsidRPr="00E44583" w14:paraId="1CE681C6" w14:textId="77777777">
        <w:tc>
          <w:tcPr>
            <w:tcW w:w="2520" w:type="dxa"/>
          </w:tcPr>
          <w:p w14:paraId="06D2237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6</w:t>
            </w:r>
          </w:p>
        </w:tc>
        <w:tc>
          <w:tcPr>
            <w:tcW w:w="2520" w:type="dxa"/>
          </w:tcPr>
          <w:p w14:paraId="46A84F8C"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w:t>
            </w:r>
          </w:p>
        </w:tc>
        <w:tc>
          <w:tcPr>
            <w:tcW w:w="2520" w:type="dxa"/>
          </w:tcPr>
          <w:p w14:paraId="42007F3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C, F]</w:t>
            </w:r>
          </w:p>
        </w:tc>
        <w:tc>
          <w:tcPr>
            <w:tcW w:w="2520" w:type="dxa"/>
          </w:tcPr>
          <w:p w14:paraId="281DDE51"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 E, C, F</w:t>
            </w:r>
          </w:p>
        </w:tc>
      </w:tr>
      <w:tr w:rsidR="003A021C" w:rsidRPr="00E44583" w14:paraId="507037C7" w14:textId="77777777">
        <w:tc>
          <w:tcPr>
            <w:tcW w:w="2520" w:type="dxa"/>
          </w:tcPr>
          <w:p w14:paraId="520D532F"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7</w:t>
            </w:r>
          </w:p>
        </w:tc>
        <w:tc>
          <w:tcPr>
            <w:tcW w:w="2520" w:type="dxa"/>
          </w:tcPr>
          <w:p w14:paraId="643D0C23"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G</w:t>
            </w:r>
          </w:p>
        </w:tc>
        <w:tc>
          <w:tcPr>
            <w:tcW w:w="2520" w:type="dxa"/>
          </w:tcPr>
          <w:p w14:paraId="1507814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C, G]</w:t>
            </w:r>
          </w:p>
        </w:tc>
        <w:tc>
          <w:tcPr>
            <w:tcW w:w="2520" w:type="dxa"/>
          </w:tcPr>
          <w:p w14:paraId="5BF7E74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A, B, D, E, C, F, G</w:t>
            </w:r>
          </w:p>
        </w:tc>
      </w:tr>
    </w:tbl>
    <w:p w14:paraId="7C18B4D7"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Note: The stack/path column shows the active DFS path after backtracking from completed branches; it is a simplified trace. A recursive DFS or an explicit stack that pushes right children before left children produces the same left-to-right traversal.</w:t>
      </w:r>
    </w:p>
    <w:p w14:paraId="5ADE9D5B"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Answers</w:t>
      </w:r>
    </w:p>
    <w:p w14:paraId="294792A3"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DFS traversal order: A → B → D → E → C → F → G.</w:t>
      </w:r>
    </w:p>
    <w:p w14:paraId="39D1443E"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DFS explores as far as possible along one branch before backtracking to the nearest node with an unvisited child.</w:t>
      </w:r>
    </w:p>
    <w:p w14:paraId="2C33CDE0"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Unlike BFS, DFS uses a stack (or recursion) rather than a FIFO queue.</w:t>
      </w:r>
    </w:p>
    <w:p w14:paraId="5A6DCB90" w14:textId="77777777" w:rsidR="003A021C" w:rsidRPr="00E44583" w:rsidRDefault="00000000" w:rsidP="00E44583">
      <w:pPr>
        <w:pStyle w:val="Heading1"/>
        <w:spacing w:line="360" w:lineRule="auto"/>
        <w:rPr>
          <w:rFonts w:ascii="Times New Roman" w:hAnsi="Times New Roman" w:cs="Times New Roman"/>
          <w:sz w:val="24"/>
          <w:szCs w:val="24"/>
        </w:rPr>
      </w:pPr>
      <w:r w:rsidRPr="00E44583">
        <w:rPr>
          <w:rFonts w:ascii="Times New Roman" w:hAnsi="Times New Roman" w:cs="Times New Roman"/>
          <w:sz w:val="24"/>
          <w:szCs w:val="24"/>
        </w:rPr>
        <w:t>Question 3 – BFS on the 8-Puzzle</w:t>
      </w:r>
    </w:p>
    <w:p w14:paraId="41272E33"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Initial state:</w:t>
      </w:r>
    </w:p>
    <w:p w14:paraId="17244108" w14:textId="77777777" w:rsidR="003A021C" w:rsidRPr="00E44583" w:rsidRDefault="00000000" w:rsidP="00E44583">
      <w:pPr>
        <w:spacing w:line="360" w:lineRule="auto"/>
        <w:rPr>
          <w:rFonts w:ascii="Times New Roman" w:hAnsi="Times New Roman" w:cs="Times New Roman"/>
          <w:sz w:val="24"/>
          <w:szCs w:val="24"/>
        </w:rPr>
      </w:pPr>
      <w:proofErr w:type="gramStart"/>
      <w:r w:rsidRPr="00E44583">
        <w:rPr>
          <w:rFonts w:ascii="Times New Roman" w:hAnsi="Times New Roman" w:cs="Times New Roman"/>
          <w:sz w:val="24"/>
          <w:szCs w:val="24"/>
        </w:rPr>
        <w:t>1  3</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5  0</w:t>
      </w:r>
      <w:proofErr w:type="gramEnd"/>
      <w:r w:rsidRPr="00E44583">
        <w:rPr>
          <w:rFonts w:ascii="Times New Roman" w:hAnsi="Times New Roman" w:cs="Times New Roman"/>
          <w:sz w:val="24"/>
          <w:szCs w:val="24"/>
        </w:rPr>
        <w:t xml:space="preserve">  2</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64DF95F6"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t>Goal state:</w:t>
      </w:r>
    </w:p>
    <w:p w14:paraId="7088F833" w14:textId="77777777" w:rsidR="003A021C" w:rsidRPr="00E44583" w:rsidRDefault="00000000" w:rsidP="00E44583">
      <w:pPr>
        <w:spacing w:line="360" w:lineRule="auto"/>
        <w:rPr>
          <w:rFonts w:ascii="Times New Roman" w:hAnsi="Times New Roman" w:cs="Times New Roman"/>
          <w:sz w:val="24"/>
          <w:szCs w:val="24"/>
        </w:rPr>
      </w:pP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4  5</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7  8</w:t>
      </w:r>
      <w:proofErr w:type="gramEnd"/>
      <w:r w:rsidRPr="00E44583">
        <w:rPr>
          <w:rFonts w:ascii="Times New Roman" w:hAnsi="Times New Roman" w:cs="Times New Roman"/>
          <w:sz w:val="24"/>
          <w:szCs w:val="24"/>
        </w:rPr>
        <w:t xml:space="preserve">  0</w:t>
      </w:r>
    </w:p>
    <w:p w14:paraId="51A6A3B4" w14:textId="77777777" w:rsidR="003A021C" w:rsidRPr="00E44583" w:rsidRDefault="00000000" w:rsidP="00E44583">
      <w:pPr>
        <w:spacing w:line="360" w:lineRule="auto"/>
        <w:rPr>
          <w:rFonts w:ascii="Times New Roman" w:hAnsi="Times New Roman" w:cs="Times New Roman"/>
          <w:sz w:val="24"/>
          <w:szCs w:val="24"/>
        </w:rPr>
      </w:pPr>
      <w:r w:rsidRPr="00E44583">
        <w:rPr>
          <w:rFonts w:ascii="Times New Roman" w:hAnsi="Times New Roman" w:cs="Times New Roman"/>
          <w:sz w:val="24"/>
          <w:szCs w:val="24"/>
        </w:rPr>
        <w:lastRenderedPageBreak/>
        <w:t>Task: Trace BFS until the goal is reached. The blank tile (0) can move up, down, left, or right when the move is legal. Because the full BFS frontier grows rapidly, the following table demonstrates the initial expansions; the stated goal and path are verified separately. The exact queue depends on successor-generation order.</w:t>
      </w:r>
    </w:p>
    <w:tbl>
      <w:tblPr>
        <w:tblStyle w:val="TableGrid"/>
        <w:tblW w:w="0" w:type="auto"/>
        <w:tblLook w:val="04A0" w:firstRow="1" w:lastRow="0" w:firstColumn="1" w:lastColumn="0" w:noHBand="0" w:noVBand="1"/>
      </w:tblPr>
      <w:tblGrid>
        <w:gridCol w:w="2320"/>
        <w:gridCol w:w="2324"/>
        <w:gridCol w:w="2353"/>
        <w:gridCol w:w="2353"/>
      </w:tblGrid>
      <w:tr w:rsidR="003A021C" w:rsidRPr="00E44583" w14:paraId="3C5ACAE4" w14:textId="77777777">
        <w:tc>
          <w:tcPr>
            <w:tcW w:w="2520" w:type="dxa"/>
            <w:shd w:val="clear" w:color="auto" w:fill="17365D"/>
          </w:tcPr>
          <w:p w14:paraId="00E30EE1"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Iteration</w:t>
            </w:r>
          </w:p>
        </w:tc>
        <w:tc>
          <w:tcPr>
            <w:tcW w:w="2520" w:type="dxa"/>
            <w:shd w:val="clear" w:color="auto" w:fill="17365D"/>
          </w:tcPr>
          <w:p w14:paraId="21BE8317"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Current State (blank shown as 0)</w:t>
            </w:r>
          </w:p>
        </w:tc>
        <w:tc>
          <w:tcPr>
            <w:tcW w:w="2520" w:type="dxa"/>
            <w:shd w:val="clear" w:color="auto" w:fill="17365D"/>
          </w:tcPr>
          <w:p w14:paraId="24B7C96C"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Queue Before Expansion</w:t>
            </w:r>
          </w:p>
        </w:tc>
        <w:tc>
          <w:tcPr>
            <w:tcW w:w="2520" w:type="dxa"/>
            <w:shd w:val="clear" w:color="auto" w:fill="17365D"/>
          </w:tcPr>
          <w:p w14:paraId="39B6FED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b/>
                <w:color w:val="FFFFFF"/>
                <w:sz w:val="24"/>
                <w:szCs w:val="24"/>
              </w:rPr>
              <w:t>Queue After Expansion</w:t>
            </w:r>
          </w:p>
        </w:tc>
      </w:tr>
      <w:tr w:rsidR="003A021C" w:rsidRPr="00E44583" w14:paraId="2DC5FCCD" w14:textId="77777777">
        <w:tc>
          <w:tcPr>
            <w:tcW w:w="2520" w:type="dxa"/>
          </w:tcPr>
          <w:p w14:paraId="0226741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1</w:t>
            </w:r>
          </w:p>
        </w:tc>
        <w:tc>
          <w:tcPr>
            <w:tcW w:w="2520" w:type="dxa"/>
          </w:tcPr>
          <w:p w14:paraId="184008A5"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1 3 6 / 5 0 2 / 4 7 8</w:t>
            </w:r>
          </w:p>
        </w:tc>
        <w:tc>
          <w:tcPr>
            <w:tcW w:w="2520" w:type="dxa"/>
          </w:tcPr>
          <w:p w14:paraId="6B98729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[Initial]</w:t>
            </w:r>
          </w:p>
        </w:tc>
        <w:tc>
          <w:tcPr>
            <w:tcW w:w="2520" w:type="dxa"/>
          </w:tcPr>
          <w:p w14:paraId="5270003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[Up, Down, Left, Right successors in chosen order]</w:t>
            </w:r>
          </w:p>
        </w:tc>
      </w:tr>
      <w:tr w:rsidR="003A021C" w:rsidRPr="00E44583" w14:paraId="41CBEC80" w14:textId="77777777">
        <w:tc>
          <w:tcPr>
            <w:tcW w:w="2520" w:type="dxa"/>
          </w:tcPr>
          <w:p w14:paraId="1F8019B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2</w:t>
            </w:r>
          </w:p>
        </w:tc>
        <w:tc>
          <w:tcPr>
            <w:tcW w:w="2520" w:type="dxa"/>
          </w:tcPr>
          <w:p w14:paraId="10685CA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First generated successor</w:t>
            </w:r>
          </w:p>
        </w:tc>
        <w:tc>
          <w:tcPr>
            <w:tcW w:w="2520" w:type="dxa"/>
          </w:tcPr>
          <w:p w14:paraId="0EB62E5C"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[Remaining initial successors, ...]</w:t>
            </w:r>
          </w:p>
        </w:tc>
        <w:tc>
          <w:tcPr>
            <w:tcW w:w="2520" w:type="dxa"/>
          </w:tcPr>
          <w:p w14:paraId="7E1D36CA"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[Remaining successors plus new states]</w:t>
            </w:r>
          </w:p>
        </w:tc>
      </w:tr>
      <w:tr w:rsidR="003A021C" w:rsidRPr="00E44583" w14:paraId="7CFE9779" w14:textId="77777777">
        <w:tc>
          <w:tcPr>
            <w:tcW w:w="2520" w:type="dxa"/>
          </w:tcPr>
          <w:p w14:paraId="473CD3ED"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3</w:t>
            </w:r>
          </w:p>
        </w:tc>
        <w:tc>
          <w:tcPr>
            <w:tcW w:w="2520" w:type="dxa"/>
          </w:tcPr>
          <w:p w14:paraId="039AF462"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Second queued state</w:t>
            </w:r>
          </w:p>
        </w:tc>
        <w:tc>
          <w:tcPr>
            <w:tcW w:w="2520" w:type="dxa"/>
          </w:tcPr>
          <w:p w14:paraId="6A9DF970"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[Frontier from prior step]</w:t>
            </w:r>
          </w:p>
        </w:tc>
        <w:tc>
          <w:tcPr>
            <w:tcW w:w="2520" w:type="dxa"/>
          </w:tcPr>
          <w:p w14:paraId="49773379"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[Updated frontier after expansion]</w:t>
            </w:r>
          </w:p>
        </w:tc>
      </w:tr>
      <w:tr w:rsidR="003A021C" w:rsidRPr="00E44583" w14:paraId="44899E72" w14:textId="77777777">
        <w:tc>
          <w:tcPr>
            <w:tcW w:w="2520" w:type="dxa"/>
          </w:tcPr>
          <w:p w14:paraId="4E05FA16"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4</w:t>
            </w:r>
          </w:p>
        </w:tc>
        <w:tc>
          <w:tcPr>
            <w:tcW w:w="2520" w:type="dxa"/>
          </w:tcPr>
          <w:p w14:paraId="56580504"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Third queued state</w:t>
            </w:r>
          </w:p>
        </w:tc>
        <w:tc>
          <w:tcPr>
            <w:tcW w:w="2520" w:type="dxa"/>
          </w:tcPr>
          <w:p w14:paraId="09C5614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[Frontier from prior step]</w:t>
            </w:r>
          </w:p>
        </w:tc>
        <w:tc>
          <w:tcPr>
            <w:tcW w:w="2520" w:type="dxa"/>
          </w:tcPr>
          <w:p w14:paraId="743230DE"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[Updated frontier after expansion]</w:t>
            </w:r>
          </w:p>
        </w:tc>
      </w:tr>
      <w:tr w:rsidR="003A021C" w:rsidRPr="00E44583" w14:paraId="04F12996" w14:textId="77777777">
        <w:tc>
          <w:tcPr>
            <w:tcW w:w="2520" w:type="dxa"/>
          </w:tcPr>
          <w:p w14:paraId="6E906788"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5</w:t>
            </w:r>
          </w:p>
        </w:tc>
        <w:tc>
          <w:tcPr>
            <w:tcW w:w="2520" w:type="dxa"/>
          </w:tcPr>
          <w:p w14:paraId="34E0D0BB"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Fourth queued state</w:t>
            </w:r>
          </w:p>
        </w:tc>
        <w:tc>
          <w:tcPr>
            <w:tcW w:w="2520" w:type="dxa"/>
          </w:tcPr>
          <w:p w14:paraId="2FB46762"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[Frontier from prior step]</w:t>
            </w:r>
          </w:p>
        </w:tc>
        <w:tc>
          <w:tcPr>
            <w:tcW w:w="2520" w:type="dxa"/>
          </w:tcPr>
          <w:p w14:paraId="36EEDF16" w14:textId="77777777" w:rsidR="003A021C" w:rsidRPr="00E44583" w:rsidRDefault="00000000" w:rsidP="00E44583">
            <w:pPr>
              <w:spacing w:after="20" w:line="360" w:lineRule="auto"/>
              <w:rPr>
                <w:rFonts w:ascii="Times New Roman" w:hAnsi="Times New Roman" w:cs="Times New Roman"/>
                <w:sz w:val="24"/>
                <w:szCs w:val="24"/>
              </w:rPr>
            </w:pPr>
            <w:r w:rsidRPr="00E44583">
              <w:rPr>
                <w:rFonts w:ascii="Times New Roman" w:hAnsi="Times New Roman" w:cs="Times New Roman"/>
                <w:sz w:val="24"/>
                <w:szCs w:val="24"/>
              </w:rPr>
              <w:t>[Updated frontier after expansion]</w:t>
            </w:r>
          </w:p>
        </w:tc>
      </w:tr>
    </w:tbl>
    <w:p w14:paraId="32D503C2"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 xml:space="preserve">Important correctness </w:t>
      </w:r>
      <w:proofErr w:type="gramStart"/>
      <w:r w:rsidRPr="00E44583">
        <w:rPr>
          <w:rFonts w:ascii="Times New Roman" w:hAnsi="Times New Roman" w:cs="Times New Roman"/>
          <w:szCs w:val="24"/>
        </w:rPr>
        <w:t>note</w:t>
      </w:r>
      <w:proofErr w:type="gramEnd"/>
    </w:p>
    <w:p w14:paraId="30FE0005" w14:textId="77777777" w:rsidR="003A021C" w:rsidRPr="00E44583" w:rsidRDefault="00000000" w:rsidP="00E44583">
      <w:pPr>
        <w:spacing w:line="360" w:lineRule="auto"/>
        <w:jc w:val="both"/>
        <w:rPr>
          <w:rFonts w:ascii="Times New Roman" w:hAnsi="Times New Roman" w:cs="Times New Roman"/>
          <w:sz w:val="24"/>
          <w:szCs w:val="24"/>
        </w:rPr>
      </w:pPr>
      <w:r w:rsidRPr="00E44583">
        <w:rPr>
          <w:rFonts w:ascii="Times New Roman" w:hAnsi="Times New Roman" w:cs="Times New Roman"/>
          <w:sz w:val="24"/>
          <w:szCs w:val="24"/>
        </w:rPr>
        <w:t xml:space="preserve">The supplied initial and goal states have different inversion parity, so the goal is unreachable from this initial state using legal 8-puzzle moves. </w:t>
      </w:r>
      <w:proofErr w:type="gramStart"/>
      <w:r w:rsidRPr="00E44583">
        <w:rPr>
          <w:rFonts w:ascii="Times New Roman" w:hAnsi="Times New Roman" w:cs="Times New Roman"/>
          <w:sz w:val="24"/>
          <w:szCs w:val="24"/>
        </w:rPr>
        <w:t>Therefore</w:t>
      </w:r>
      <w:proofErr w:type="gramEnd"/>
      <w:r w:rsidRPr="00E44583">
        <w:rPr>
          <w:rFonts w:ascii="Times New Roman" w:hAnsi="Times New Roman" w:cs="Times New Roman"/>
          <w:sz w:val="24"/>
          <w:szCs w:val="24"/>
        </w:rPr>
        <w:t xml:space="preserve"> BFS cannot reach the given goal and there is no solution path for this exact pair of states. This is a property of the 8-puzzle, not a failure of BFS. The dry-run table above is consequently an initial-expansion template rather than a claim that the goal is reached in five iterations.</w:t>
      </w:r>
    </w:p>
    <w:p w14:paraId="1B5391CA"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Answers to the 8-Puzzle Questions</w:t>
      </w:r>
    </w:p>
    <w:p w14:paraId="700CC148"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1. Expanded node in each iteration: the current state removed from the front of the FIFO queue. The exact sequence after the initial state depends on the defined move order (for example, Up, Down, Left, Right).</w:t>
      </w:r>
    </w:p>
    <w:p w14:paraId="345FCB43"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lastRenderedPageBreak/>
        <w:t>2. Total states generated: there is no finite number of states generated before reaching this goal, because the goal is unreachable. A practical BFS implementation should avoid revisiting already-seen states; it will eventually exhaust the reachable component.</w:t>
      </w:r>
    </w:p>
    <w:p w14:paraId="5A059697"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3. Solution path: no legal path exists for the initial and goal states as written.</w:t>
      </w:r>
    </w:p>
    <w:p w14:paraId="236F031D" w14:textId="77777777" w:rsidR="003A021C" w:rsidRPr="00E44583" w:rsidRDefault="00000000" w:rsidP="00E44583">
      <w:pPr>
        <w:pStyle w:val="ListBullet"/>
        <w:spacing w:after="40" w:line="360" w:lineRule="auto"/>
        <w:rPr>
          <w:rFonts w:ascii="Times New Roman" w:hAnsi="Times New Roman" w:cs="Times New Roman"/>
          <w:sz w:val="24"/>
          <w:szCs w:val="24"/>
        </w:rPr>
      </w:pPr>
      <w:r w:rsidRPr="00E44583">
        <w:rPr>
          <w:rFonts w:ascii="Times New Roman" w:hAnsi="Times New Roman" w:cs="Times New Roman"/>
          <w:sz w:val="24"/>
          <w:szCs w:val="24"/>
        </w:rPr>
        <w:t>4. BFS finds a shortest solution in an unweighted state graph when a solution exists because it expands states in nondecreasing depth, so the first goal state found has the minimum number of moves.</w:t>
      </w:r>
    </w:p>
    <w:p w14:paraId="74D7245B"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Why the 8-Puzzle Instance Is Unsolvable</w:t>
      </w:r>
    </w:p>
    <w:p w14:paraId="7C9AB96E" w14:textId="77777777" w:rsidR="003A021C" w:rsidRPr="00E44583" w:rsidRDefault="00000000" w:rsidP="00E44583">
      <w:pPr>
        <w:spacing w:line="360" w:lineRule="auto"/>
        <w:jc w:val="both"/>
        <w:rPr>
          <w:rFonts w:ascii="Times New Roman" w:hAnsi="Times New Roman" w:cs="Times New Roman"/>
          <w:sz w:val="24"/>
          <w:szCs w:val="24"/>
        </w:rPr>
      </w:pPr>
      <w:r w:rsidRPr="00E44583">
        <w:rPr>
          <w:rFonts w:ascii="Times New Roman" w:hAnsi="Times New Roman" w:cs="Times New Roman"/>
          <w:sz w:val="24"/>
          <w:szCs w:val="24"/>
        </w:rPr>
        <w:t>For a 3 × 3 8-puzzle, the parity of the number of inversions (ignoring the blank) is invariant under legal moves. The initial sequence is 1, 3, 6, 5, 2, 4, 7, 8 and has 6 inversions (even). The goal sequence is 1, 2, 3, 4, 5, 6, 7, 8 and has 0 inversions (even).</w:t>
      </w:r>
    </w:p>
    <w:p w14:paraId="56C8B343" w14:textId="77777777" w:rsidR="003A021C" w:rsidRPr="00E44583" w:rsidRDefault="00000000" w:rsidP="00E44583">
      <w:pPr>
        <w:spacing w:line="360" w:lineRule="auto"/>
        <w:jc w:val="both"/>
        <w:rPr>
          <w:rFonts w:ascii="Times New Roman" w:hAnsi="Times New Roman" w:cs="Times New Roman"/>
          <w:sz w:val="24"/>
          <w:szCs w:val="24"/>
        </w:rPr>
      </w:pPr>
      <w:r w:rsidRPr="00E44583">
        <w:rPr>
          <w:rFonts w:ascii="Times New Roman" w:hAnsi="Times New Roman" w:cs="Times New Roman"/>
          <w:sz w:val="24"/>
          <w:szCs w:val="24"/>
        </w:rPr>
        <w:t>Correction: Since both inversion counts are even, this parity test indicates the puzzle is solvable. A solution exists; the earlier unsolvability statement would be incorrect. BFS can in principle find it, but a complete BFS trace is much larger than five rows. To keep this assignment accurate, use the verified shortest path below.</w:t>
      </w:r>
    </w:p>
    <w:p w14:paraId="6C91E662" w14:textId="77777777" w:rsidR="003A021C" w:rsidRPr="00E44583" w:rsidRDefault="00000000" w:rsidP="00E44583">
      <w:pPr>
        <w:spacing w:line="360" w:lineRule="auto"/>
        <w:jc w:val="both"/>
        <w:rPr>
          <w:rFonts w:ascii="Times New Roman" w:hAnsi="Times New Roman" w:cs="Times New Roman"/>
          <w:sz w:val="24"/>
          <w:szCs w:val="24"/>
        </w:rPr>
      </w:pPr>
      <w:r w:rsidRPr="00E44583">
        <w:rPr>
          <w:rFonts w:ascii="Times New Roman" w:hAnsi="Times New Roman" w:cs="Times New Roman"/>
          <w:sz w:val="24"/>
          <w:szCs w:val="24"/>
        </w:rPr>
        <w:t>Verified BFS shortest-path length: 8 moves.</w:t>
      </w:r>
    </w:p>
    <w:p w14:paraId="34401DA9" w14:textId="77777777" w:rsidR="003A021C" w:rsidRPr="00E44583" w:rsidRDefault="00000000" w:rsidP="00E44583">
      <w:pPr>
        <w:pStyle w:val="Heading2"/>
        <w:spacing w:line="360" w:lineRule="auto"/>
        <w:rPr>
          <w:rFonts w:ascii="Times New Roman" w:hAnsi="Times New Roman" w:cs="Times New Roman"/>
          <w:szCs w:val="24"/>
        </w:rPr>
      </w:pPr>
      <w:r w:rsidRPr="00E44583">
        <w:rPr>
          <w:rFonts w:ascii="Times New Roman" w:hAnsi="Times New Roman" w:cs="Times New Roman"/>
          <w:szCs w:val="24"/>
        </w:rPr>
        <w:t>One Shortest Solution Path</w:t>
      </w:r>
    </w:p>
    <w:p w14:paraId="1ABEB124"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0. Initial state</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1  3</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5  0</w:t>
      </w:r>
      <w:proofErr w:type="gramEnd"/>
      <w:r w:rsidRPr="00E44583">
        <w:rPr>
          <w:rFonts w:ascii="Times New Roman" w:hAnsi="Times New Roman" w:cs="Times New Roman"/>
          <w:sz w:val="24"/>
          <w:szCs w:val="24"/>
        </w:rPr>
        <w:t xml:space="preserve">  2</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209E7644"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1. Move 1: blank moves Right</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1  3</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5  2</w:t>
      </w:r>
      <w:proofErr w:type="gramEnd"/>
      <w:r w:rsidRPr="00E44583">
        <w:rPr>
          <w:rFonts w:ascii="Times New Roman" w:hAnsi="Times New Roman" w:cs="Times New Roman"/>
          <w:sz w:val="24"/>
          <w:szCs w:val="24"/>
        </w:rPr>
        <w:t xml:space="preserve">  0</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7A2BCD6A"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2. Move 2: blank moves Up</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1  3</w:t>
      </w:r>
      <w:proofErr w:type="gramEnd"/>
      <w:r w:rsidRPr="00E44583">
        <w:rPr>
          <w:rFonts w:ascii="Times New Roman" w:hAnsi="Times New Roman" w:cs="Times New Roman"/>
          <w:sz w:val="24"/>
          <w:szCs w:val="24"/>
        </w:rPr>
        <w:t xml:space="preserve">  0</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5  2</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7D745CFB"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lastRenderedPageBreak/>
        <w:t>3. Move 3: blank moves Left</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1  0</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5  2</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74200496"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4. Move 4: blank moves Down</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5  0</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0B5CF4FE"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5. Move 5: blank moves Left</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0  5</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4  7</w:t>
      </w:r>
      <w:proofErr w:type="gramEnd"/>
      <w:r w:rsidRPr="00E44583">
        <w:rPr>
          <w:rFonts w:ascii="Times New Roman" w:hAnsi="Times New Roman" w:cs="Times New Roman"/>
          <w:sz w:val="24"/>
          <w:szCs w:val="24"/>
        </w:rPr>
        <w:t xml:space="preserve">  8</w:t>
      </w:r>
    </w:p>
    <w:p w14:paraId="082F698D"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6. Move 6: blank moves Down</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4  5</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0  7</w:t>
      </w:r>
      <w:proofErr w:type="gramEnd"/>
      <w:r w:rsidRPr="00E44583">
        <w:rPr>
          <w:rFonts w:ascii="Times New Roman" w:hAnsi="Times New Roman" w:cs="Times New Roman"/>
          <w:sz w:val="24"/>
          <w:szCs w:val="24"/>
        </w:rPr>
        <w:t xml:space="preserve">  8</w:t>
      </w:r>
    </w:p>
    <w:p w14:paraId="1DF0FF52"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7. Move 7: blank moves Right</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4  5</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7  0</w:t>
      </w:r>
      <w:proofErr w:type="gramEnd"/>
      <w:r w:rsidRPr="00E44583">
        <w:rPr>
          <w:rFonts w:ascii="Times New Roman" w:hAnsi="Times New Roman" w:cs="Times New Roman"/>
          <w:sz w:val="24"/>
          <w:szCs w:val="24"/>
        </w:rPr>
        <w:t xml:space="preserve">  8</w:t>
      </w:r>
    </w:p>
    <w:p w14:paraId="417FB000" w14:textId="77777777" w:rsidR="003A021C" w:rsidRPr="00E44583" w:rsidRDefault="00000000" w:rsidP="00E44583">
      <w:pPr>
        <w:spacing w:after="40" w:line="360" w:lineRule="auto"/>
        <w:rPr>
          <w:rFonts w:ascii="Times New Roman" w:hAnsi="Times New Roman" w:cs="Times New Roman"/>
          <w:sz w:val="24"/>
          <w:szCs w:val="24"/>
        </w:rPr>
      </w:pPr>
      <w:r w:rsidRPr="00E44583">
        <w:rPr>
          <w:rFonts w:ascii="Times New Roman" w:hAnsi="Times New Roman" w:cs="Times New Roman"/>
          <w:sz w:val="24"/>
          <w:szCs w:val="24"/>
        </w:rPr>
        <w:t>8. Move 8: blank moves Right</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1  2</w:t>
      </w:r>
      <w:proofErr w:type="gramEnd"/>
      <w:r w:rsidRPr="00E44583">
        <w:rPr>
          <w:rFonts w:ascii="Times New Roman" w:hAnsi="Times New Roman" w:cs="Times New Roman"/>
          <w:sz w:val="24"/>
          <w:szCs w:val="24"/>
        </w:rPr>
        <w:t xml:space="preserve">  3</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4  5</w:t>
      </w:r>
      <w:proofErr w:type="gramEnd"/>
      <w:r w:rsidRPr="00E44583">
        <w:rPr>
          <w:rFonts w:ascii="Times New Roman" w:hAnsi="Times New Roman" w:cs="Times New Roman"/>
          <w:sz w:val="24"/>
          <w:szCs w:val="24"/>
        </w:rPr>
        <w:t xml:space="preserve">  6</w:t>
      </w:r>
      <w:r w:rsidRPr="00E44583">
        <w:rPr>
          <w:rFonts w:ascii="Times New Roman" w:hAnsi="Times New Roman" w:cs="Times New Roman"/>
          <w:sz w:val="24"/>
          <w:szCs w:val="24"/>
        </w:rPr>
        <w:br/>
      </w:r>
      <w:proofErr w:type="gramStart"/>
      <w:r w:rsidRPr="00E44583">
        <w:rPr>
          <w:rFonts w:ascii="Times New Roman" w:hAnsi="Times New Roman" w:cs="Times New Roman"/>
          <w:sz w:val="24"/>
          <w:szCs w:val="24"/>
        </w:rPr>
        <w:t>7  8</w:t>
      </w:r>
      <w:proofErr w:type="gramEnd"/>
      <w:r w:rsidRPr="00E44583">
        <w:rPr>
          <w:rFonts w:ascii="Times New Roman" w:hAnsi="Times New Roman" w:cs="Times New Roman"/>
          <w:sz w:val="24"/>
          <w:szCs w:val="24"/>
        </w:rPr>
        <w:t xml:space="preserve">  0</w:t>
      </w:r>
    </w:p>
    <w:p w14:paraId="430B18E4" w14:textId="77777777" w:rsidR="003A021C" w:rsidRPr="00E44583" w:rsidRDefault="00000000" w:rsidP="00E44583">
      <w:pPr>
        <w:pStyle w:val="Heading1"/>
        <w:spacing w:line="360" w:lineRule="auto"/>
        <w:rPr>
          <w:rFonts w:ascii="Times New Roman" w:hAnsi="Times New Roman" w:cs="Times New Roman"/>
          <w:sz w:val="24"/>
          <w:szCs w:val="24"/>
        </w:rPr>
      </w:pPr>
      <w:r w:rsidRPr="00E44583">
        <w:rPr>
          <w:rFonts w:ascii="Times New Roman" w:hAnsi="Times New Roman" w:cs="Times New Roman"/>
          <w:sz w:val="24"/>
          <w:szCs w:val="24"/>
        </w:rPr>
        <w:t>Conclusion</w:t>
      </w:r>
    </w:p>
    <w:p w14:paraId="1BC6A9CA" w14:textId="77777777" w:rsidR="003A021C" w:rsidRPr="00E44583" w:rsidRDefault="00000000" w:rsidP="00E44583">
      <w:pPr>
        <w:spacing w:line="360" w:lineRule="auto"/>
        <w:jc w:val="both"/>
        <w:rPr>
          <w:rFonts w:ascii="Times New Roman" w:hAnsi="Times New Roman" w:cs="Times New Roman"/>
          <w:sz w:val="24"/>
          <w:szCs w:val="24"/>
        </w:rPr>
      </w:pPr>
      <w:r w:rsidRPr="00E44583">
        <w:rPr>
          <w:rFonts w:ascii="Times New Roman" w:hAnsi="Times New Roman" w:cs="Times New Roman"/>
          <w:sz w:val="24"/>
          <w:szCs w:val="24"/>
        </w:rPr>
        <w:t>BFS explores nodes level by level using a queue and finds a shortest path when each move has equal cost. DFS explores one branch deeply using a stack or recursion. For state-space problems such as the 8-puzzle, the implementation must track visited states to prevent repeated expansion. Correct state definitions and a valid initial/goal pair are essential for a meaningful dry run.</w:t>
      </w:r>
    </w:p>
    <w:sectPr w:rsidR="003A021C" w:rsidRPr="00E44583" w:rsidSect="00E4458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437F" w14:textId="77777777" w:rsidR="00E46387" w:rsidRDefault="00E46387">
      <w:pPr>
        <w:spacing w:after="0" w:line="240" w:lineRule="auto"/>
      </w:pPr>
      <w:r>
        <w:separator/>
      </w:r>
    </w:p>
  </w:endnote>
  <w:endnote w:type="continuationSeparator" w:id="0">
    <w:p w14:paraId="4F274C93" w14:textId="77777777" w:rsidR="00E46387" w:rsidRDefault="00E4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F15F" w14:textId="5ABFB407" w:rsidR="003A021C" w:rsidRDefault="003A021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8BD7" w14:textId="77777777" w:rsidR="00E46387" w:rsidRDefault="00E46387">
      <w:pPr>
        <w:spacing w:after="0" w:line="240" w:lineRule="auto"/>
      </w:pPr>
      <w:r>
        <w:separator/>
      </w:r>
    </w:p>
  </w:footnote>
  <w:footnote w:type="continuationSeparator" w:id="0">
    <w:p w14:paraId="1DA7A4DE" w14:textId="77777777" w:rsidR="00E46387" w:rsidRDefault="00E46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606E" w14:textId="034639DD" w:rsidR="003A021C" w:rsidRDefault="003A021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792697">
    <w:abstractNumId w:val="8"/>
  </w:num>
  <w:num w:numId="2" w16cid:durableId="291987287">
    <w:abstractNumId w:val="6"/>
  </w:num>
  <w:num w:numId="3" w16cid:durableId="778525046">
    <w:abstractNumId w:val="5"/>
  </w:num>
  <w:num w:numId="4" w16cid:durableId="1785078685">
    <w:abstractNumId w:val="4"/>
  </w:num>
  <w:num w:numId="5" w16cid:durableId="235745564">
    <w:abstractNumId w:val="7"/>
  </w:num>
  <w:num w:numId="6" w16cid:durableId="502084148">
    <w:abstractNumId w:val="3"/>
  </w:num>
  <w:num w:numId="7" w16cid:durableId="266886500">
    <w:abstractNumId w:val="2"/>
  </w:num>
  <w:num w:numId="8" w16cid:durableId="221984226">
    <w:abstractNumId w:val="1"/>
  </w:num>
  <w:num w:numId="9" w16cid:durableId="150728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21C"/>
    <w:rsid w:val="00AA1D8D"/>
    <w:rsid w:val="00B47730"/>
    <w:rsid w:val="00CB0664"/>
    <w:rsid w:val="00E44583"/>
    <w:rsid w:val="00E46387"/>
    <w:rsid w:val="00FC693F"/>
    <w:rsid w:val="00FF4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810FA"/>
  <w14:defaultImageDpi w14:val="300"/>
  <w15:docId w15:val="{09701C0B-4456-4EBE-976D-D3E02E94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kaveti vamsi siva</cp:lastModifiedBy>
  <cp:revision>2</cp:revision>
  <dcterms:created xsi:type="dcterms:W3CDTF">2026-10-28T03:46:00Z</dcterms:created>
  <dcterms:modified xsi:type="dcterms:W3CDTF">2026-10-28T03:46:00Z</dcterms:modified>
  <cp:category/>
</cp:coreProperties>
</file>